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Mantenimiento de la bomba de recirculación</w:t>
      </w:r>
    </w:p>
    <w:p>
      <w:r>
        <w:t>Material ficticio para pruebas de software. No describe normas ni productos reales.</w:t>
      </w:r>
    </w:p>
    <w:p>
      <w:pPr>
        <w:pStyle w:val="Heading2"/>
      </w:pPr>
      <w:r>
        <w:t>Procedimiento</w:t>
      </w:r>
    </w:p>
    <w:p>
      <w:r>
        <w:t>El filtro de la bomba de recirculación se cambia cada 45 días.</w:t>
      </w:r>
    </w:p>
    <w:p>
      <w:pPr>
        <w:pStyle w:val="Heading2"/>
      </w:pPr>
      <w:r>
        <w:t>Responsabilidades y condiciones</w:t>
      </w:r>
    </w:p>
    <w:p>
      <w:r>
        <w:t>Antes de cambiar el filtro de la bomba de recirculación, se debe desconectar la alimentación eléctrica.</w:t>
      </w:r>
    </w:p>
    <w:p>
      <w:pPr>
        <w:pStyle w:val="Heading2"/>
      </w:pPr>
      <w:r>
        <w:t>Control documental</w:t>
      </w:r>
    </w:p>
    <w:p>
      <w:r>
        <w:t>Las etiquetas internas se revisan cada 8 días.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